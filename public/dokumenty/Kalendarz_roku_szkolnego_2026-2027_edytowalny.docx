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AE47F" w14:textId="0B518577" w:rsidR="00E82170" w:rsidRPr="008543B3" w:rsidRDefault="00E82170">
      <w:pPr>
        <w:spacing w:before="240" w:after="60"/>
        <w:rPr>
          <w:rFonts w:ascii="Arial" w:hAnsi="Arial"/>
          <w:b/>
          <w:color w:val="002B59"/>
          <w:sz w:val="36"/>
          <w:szCs w:val="36"/>
          <w:lang w:val="pl-PL"/>
        </w:rPr>
      </w:pPr>
    </w:p>
    <w:p w14:paraId="0AEF406D" w14:textId="5902145E" w:rsidR="00E80907" w:rsidRPr="007C1229" w:rsidRDefault="004176A9">
      <w:pPr>
        <w:spacing w:before="240" w:after="60"/>
        <w:rPr>
          <w:lang w:val="pl-PL"/>
        </w:rPr>
      </w:pPr>
      <w:r w:rsidRPr="007C1229">
        <w:rPr>
          <w:rFonts w:ascii="Arial" w:hAnsi="Arial"/>
          <w:b/>
          <w:color w:val="002B59"/>
          <w:sz w:val="48"/>
          <w:lang w:val="pl-PL"/>
        </w:rPr>
        <w:t>Kalendarz roku szkolnego 2026-2027</w:t>
      </w:r>
    </w:p>
    <w:p w14:paraId="17875F7B" w14:textId="77777777" w:rsidR="00E80907" w:rsidRPr="007C1229" w:rsidRDefault="004176A9">
      <w:pPr>
        <w:spacing w:after="300"/>
        <w:rPr>
          <w:lang w:val="pl-PL"/>
        </w:rPr>
      </w:pPr>
      <w:r w:rsidRPr="007C1229">
        <w:rPr>
          <w:rFonts w:ascii="Arial" w:hAnsi="Arial"/>
          <w:color w:val="5C6878"/>
          <w:sz w:val="23"/>
          <w:lang w:val="pl-PL"/>
        </w:rPr>
        <w:t>Najważniejsze informacje dotyczące organizacji roku szkolnego.</w:t>
      </w:r>
    </w:p>
    <w:p w14:paraId="3F66A8E8" w14:textId="77777777" w:rsidR="00E80907" w:rsidRDefault="004176A9">
      <w:pPr>
        <w:spacing w:before="200" w:after="120"/>
      </w:pPr>
      <w:r>
        <w:rPr>
          <w:rFonts w:ascii="Arial" w:hAnsi="Arial"/>
          <w:b/>
          <w:color w:val="002B59"/>
          <w:sz w:val="32"/>
        </w:rPr>
        <w:t>Semestralny podział roku szkolnego</w:t>
      </w:r>
    </w:p>
    <w:tbl>
      <w:tblPr>
        <w:tblStyle w:val="Tabela-Siatka"/>
        <w:tblW w:w="9637" w:type="dxa"/>
        <w:tblLayout w:type="fixed"/>
        <w:tblLook w:val="04A0" w:firstRow="1" w:lastRow="0" w:firstColumn="1" w:lastColumn="0" w:noHBand="0" w:noVBand="1"/>
      </w:tblPr>
      <w:tblGrid>
        <w:gridCol w:w="2699"/>
        <w:gridCol w:w="2699"/>
        <w:gridCol w:w="4239"/>
      </w:tblGrid>
      <w:tr w:rsidR="00E80907" w14:paraId="0C9EB4C6" w14:textId="77777777">
        <w:tc>
          <w:tcPr>
            <w:tcW w:w="2381" w:type="dxa"/>
            <w:shd w:val="clear" w:color="auto" w:fill="002B5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AA119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Grupa</w:t>
            </w:r>
          </w:p>
        </w:tc>
        <w:tc>
          <w:tcPr>
            <w:tcW w:w="1870" w:type="dxa"/>
            <w:shd w:val="clear" w:color="auto" w:fill="002B5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32D98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Semestr</w:t>
            </w:r>
          </w:p>
        </w:tc>
        <w:tc>
          <w:tcPr>
            <w:tcW w:w="5385" w:type="dxa"/>
            <w:shd w:val="clear" w:color="auto" w:fill="002B5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92789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Termin</w:t>
            </w:r>
          </w:p>
        </w:tc>
      </w:tr>
      <w:tr w:rsidR="00E80907" w14:paraId="1DE71C0B" w14:textId="77777777">
        <w:tc>
          <w:tcPr>
            <w:tcW w:w="3402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9C91A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Klasy I-III</w:t>
            </w:r>
          </w:p>
        </w:tc>
        <w:tc>
          <w:tcPr>
            <w:tcW w:w="3402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4B4A0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Semestr I</w:t>
            </w:r>
          </w:p>
        </w:tc>
        <w:tc>
          <w:tcPr>
            <w:tcW w:w="3402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23138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1 września 2026 - 31 stycznia 2027</w:t>
            </w:r>
          </w:p>
        </w:tc>
      </w:tr>
      <w:tr w:rsidR="00E80907" w14:paraId="3831A318" w14:textId="77777777">
        <w:tc>
          <w:tcPr>
            <w:tcW w:w="3402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B9EA6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Klasy I-III</w:t>
            </w:r>
          </w:p>
        </w:tc>
        <w:tc>
          <w:tcPr>
            <w:tcW w:w="3402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2192E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Semestr II</w:t>
            </w:r>
          </w:p>
        </w:tc>
        <w:tc>
          <w:tcPr>
            <w:tcW w:w="3402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CA924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1 lutego 2027 - 25 czerwca 2027</w:t>
            </w:r>
          </w:p>
        </w:tc>
      </w:tr>
      <w:tr w:rsidR="00E80907" w14:paraId="2BC56D7F" w14:textId="77777777">
        <w:tc>
          <w:tcPr>
            <w:tcW w:w="3402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AA177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Klasa IV</w:t>
            </w:r>
          </w:p>
        </w:tc>
        <w:tc>
          <w:tcPr>
            <w:tcW w:w="3402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13297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Semestr I</w:t>
            </w:r>
          </w:p>
        </w:tc>
        <w:tc>
          <w:tcPr>
            <w:tcW w:w="3402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E94F6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1 września 2026 - 31 grudnia 2026</w:t>
            </w:r>
          </w:p>
        </w:tc>
      </w:tr>
      <w:tr w:rsidR="00E80907" w14:paraId="0D464372" w14:textId="77777777">
        <w:tc>
          <w:tcPr>
            <w:tcW w:w="3402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66997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Klasa IV</w:t>
            </w:r>
          </w:p>
        </w:tc>
        <w:tc>
          <w:tcPr>
            <w:tcW w:w="3402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DB87F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Semestr II</w:t>
            </w:r>
          </w:p>
        </w:tc>
        <w:tc>
          <w:tcPr>
            <w:tcW w:w="3402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BB688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1 stycznia 2027 - 30 kwietnia 2027</w:t>
            </w:r>
          </w:p>
        </w:tc>
      </w:tr>
    </w:tbl>
    <w:p w14:paraId="5B961D31" w14:textId="77777777" w:rsidR="00E80907" w:rsidRDefault="00E80907">
      <w:pPr>
        <w:spacing w:after="0"/>
      </w:pPr>
    </w:p>
    <w:p w14:paraId="28EAC428" w14:textId="77777777" w:rsidR="00E80907" w:rsidRDefault="004176A9">
      <w:pPr>
        <w:spacing w:before="200" w:after="120"/>
      </w:pPr>
      <w:r>
        <w:rPr>
          <w:rFonts w:ascii="Arial" w:hAnsi="Arial"/>
          <w:b/>
          <w:color w:val="002B59"/>
          <w:sz w:val="32"/>
        </w:rPr>
        <w:t>Terminy klasyfikacji</w:t>
      </w:r>
    </w:p>
    <w:p w14:paraId="517406D3" w14:textId="77777777" w:rsidR="00E80907" w:rsidRDefault="004176A9">
      <w:pPr>
        <w:spacing w:before="140" w:after="120"/>
      </w:pPr>
      <w:r>
        <w:rPr>
          <w:rFonts w:ascii="Arial" w:hAnsi="Arial"/>
          <w:b/>
          <w:color w:val="002B59"/>
          <w:sz w:val="23"/>
        </w:rPr>
        <w:t>Semestr I</w:t>
      </w:r>
    </w:p>
    <w:tbl>
      <w:tblPr>
        <w:tblStyle w:val="Tabela-Siatka"/>
        <w:tblW w:w="9637" w:type="dxa"/>
        <w:tblLayout w:type="fixed"/>
        <w:tblLook w:val="04A0" w:firstRow="1" w:lastRow="0" w:firstColumn="1" w:lastColumn="0" w:noHBand="0" w:noVBand="1"/>
      </w:tblPr>
      <w:tblGrid>
        <w:gridCol w:w="5338"/>
        <w:gridCol w:w="4299"/>
      </w:tblGrid>
      <w:tr w:rsidR="00E80907" w14:paraId="49598287" w14:textId="77777777">
        <w:tc>
          <w:tcPr>
            <w:tcW w:w="6349" w:type="dxa"/>
            <w:shd w:val="clear" w:color="auto" w:fill="002B5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6B3C0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Klasy I-IV</w:t>
            </w:r>
          </w:p>
        </w:tc>
        <w:tc>
          <w:tcPr>
            <w:tcW w:w="3288" w:type="dxa"/>
            <w:shd w:val="clear" w:color="auto" w:fill="002B5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ACA8E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Termin</w:t>
            </w:r>
          </w:p>
        </w:tc>
      </w:tr>
      <w:tr w:rsidR="00E80907" w14:paraId="7ADD324B" w14:textId="77777777"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13FD3" w14:textId="5E480C99" w:rsidR="00E80907" w:rsidRPr="007C1229" w:rsidRDefault="004176A9">
            <w:pPr>
              <w:spacing w:line="259" w:lineRule="auto"/>
              <w:rPr>
                <w:lang w:val="pl-PL"/>
              </w:rPr>
            </w:pPr>
            <w:r w:rsidRPr="007C1229">
              <w:rPr>
                <w:rFonts w:ascii="Arial" w:hAnsi="Arial"/>
                <w:color w:val="263747"/>
                <w:sz w:val="21"/>
                <w:lang w:val="pl-PL"/>
              </w:rPr>
              <w:t>Wystawianie ocen za I semestr</w:t>
            </w:r>
            <w:r w:rsidRPr="007C1229">
              <w:rPr>
                <w:rFonts w:ascii="Arial" w:hAnsi="Arial"/>
                <w:color w:val="5C6878"/>
                <w:sz w:val="17"/>
                <w:lang w:val="pl-PL"/>
              </w:rPr>
              <w:br/>
            </w:r>
            <w:r w:rsidR="007C1229" w:rsidRPr="00D2093C">
              <w:rPr>
                <w:rFonts w:ascii="Arial" w:hAnsi="Arial"/>
                <w:color w:val="5C6878"/>
                <w:sz w:val="17"/>
                <w:lang w:val="pl-PL"/>
              </w:rPr>
              <w:t>Zagrożenia i oceny przewidywane z historii dla klas IV wystawiane są do 30 listopada.</w:t>
            </w:r>
          </w:p>
        </w:tc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A3FC6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14 grudnia 2026</w:t>
            </w:r>
          </w:p>
        </w:tc>
      </w:tr>
      <w:tr w:rsidR="00E80907" w14:paraId="6F044BE8" w14:textId="77777777"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F5D43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Rada Pedagogiczna</w:t>
            </w:r>
          </w:p>
        </w:tc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98A1D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17 grudnia 2026</w:t>
            </w:r>
          </w:p>
        </w:tc>
      </w:tr>
    </w:tbl>
    <w:p w14:paraId="12E0E72A" w14:textId="77777777" w:rsidR="00E80907" w:rsidRDefault="00E80907">
      <w:pPr>
        <w:spacing w:after="0"/>
      </w:pPr>
    </w:p>
    <w:p w14:paraId="5910EEAD" w14:textId="77777777" w:rsidR="00E80907" w:rsidRDefault="004176A9">
      <w:pPr>
        <w:spacing w:before="140" w:after="120"/>
      </w:pPr>
      <w:r>
        <w:rPr>
          <w:rFonts w:ascii="Arial" w:hAnsi="Arial"/>
          <w:b/>
          <w:color w:val="002B59"/>
          <w:sz w:val="23"/>
        </w:rPr>
        <w:t>Semestr II</w:t>
      </w:r>
    </w:p>
    <w:tbl>
      <w:tblPr>
        <w:tblStyle w:val="Tabela-Siatka"/>
        <w:tblW w:w="9070" w:type="dxa"/>
        <w:tblLayout w:type="fixed"/>
        <w:tblLook w:val="04A0" w:firstRow="1" w:lastRow="0" w:firstColumn="1" w:lastColumn="0" w:noHBand="0" w:noVBand="1"/>
      </w:tblPr>
      <w:tblGrid>
        <w:gridCol w:w="2384"/>
        <w:gridCol w:w="2151"/>
        <w:gridCol w:w="2384"/>
        <w:gridCol w:w="2151"/>
      </w:tblGrid>
      <w:tr w:rsidR="00E80907" w14:paraId="701611C4" w14:textId="77777777">
        <w:tc>
          <w:tcPr>
            <w:tcW w:w="2834" w:type="dxa"/>
            <w:shd w:val="clear" w:color="auto" w:fill="002B5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15A6E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Klasy I-III</w:t>
            </w:r>
          </w:p>
        </w:tc>
        <w:tc>
          <w:tcPr>
            <w:tcW w:w="1700" w:type="dxa"/>
            <w:shd w:val="clear" w:color="auto" w:fill="002B5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72A44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Termin</w:t>
            </w:r>
          </w:p>
        </w:tc>
        <w:tc>
          <w:tcPr>
            <w:tcW w:w="2834" w:type="dxa"/>
            <w:shd w:val="clear" w:color="auto" w:fill="002B5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D59BB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Klasy IV</w:t>
            </w:r>
          </w:p>
        </w:tc>
        <w:tc>
          <w:tcPr>
            <w:tcW w:w="1700" w:type="dxa"/>
            <w:shd w:val="clear" w:color="auto" w:fill="002B5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82B69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Termin</w:t>
            </w:r>
          </w:p>
        </w:tc>
      </w:tr>
      <w:tr w:rsidR="00E80907" w14:paraId="045D3C47" w14:textId="77777777">
        <w:tc>
          <w:tcPr>
            <w:tcW w:w="2551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47601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Zagrożenia i oceny przewidywane</w:t>
            </w:r>
          </w:p>
        </w:tc>
        <w:tc>
          <w:tcPr>
            <w:tcW w:w="2551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FCA1F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31 maja 2027</w:t>
            </w:r>
          </w:p>
        </w:tc>
        <w:tc>
          <w:tcPr>
            <w:tcW w:w="2551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9E539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Zagrożenia i oceny przewidywane</w:t>
            </w:r>
          </w:p>
        </w:tc>
        <w:tc>
          <w:tcPr>
            <w:tcW w:w="2551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B8D02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2 kwietnia 2027</w:t>
            </w:r>
          </w:p>
        </w:tc>
      </w:tr>
      <w:tr w:rsidR="00E80907" w14:paraId="0B67B12F" w14:textId="77777777">
        <w:tc>
          <w:tcPr>
            <w:tcW w:w="2551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E2C44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Oceny klasyfikacyjne</w:t>
            </w:r>
          </w:p>
        </w:tc>
        <w:tc>
          <w:tcPr>
            <w:tcW w:w="2551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4D037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18 czerwca 2027</w:t>
            </w:r>
          </w:p>
        </w:tc>
        <w:tc>
          <w:tcPr>
            <w:tcW w:w="2551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4D1ED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Oceny klasyfikacyjne</w:t>
            </w:r>
          </w:p>
        </w:tc>
        <w:tc>
          <w:tcPr>
            <w:tcW w:w="2551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66C5A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23 kwietnia 2027</w:t>
            </w:r>
          </w:p>
        </w:tc>
      </w:tr>
      <w:tr w:rsidR="00E80907" w14:paraId="095CFE85" w14:textId="77777777">
        <w:tc>
          <w:tcPr>
            <w:tcW w:w="2551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50E8D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Rada Pedagogiczna</w:t>
            </w:r>
          </w:p>
        </w:tc>
        <w:tc>
          <w:tcPr>
            <w:tcW w:w="2551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BECB8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21 czerwca 2027</w:t>
            </w:r>
          </w:p>
        </w:tc>
        <w:tc>
          <w:tcPr>
            <w:tcW w:w="2551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54334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Rada Pedagogiczna</w:t>
            </w:r>
          </w:p>
        </w:tc>
        <w:tc>
          <w:tcPr>
            <w:tcW w:w="2551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0258B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26 kwietnia 2027</w:t>
            </w:r>
          </w:p>
        </w:tc>
      </w:tr>
    </w:tbl>
    <w:p w14:paraId="4F9CF08F" w14:textId="77777777" w:rsidR="00E80907" w:rsidRDefault="00E80907">
      <w:pPr>
        <w:spacing w:after="0"/>
      </w:pPr>
    </w:p>
    <w:p w14:paraId="52C57949" w14:textId="77777777" w:rsidR="00E80907" w:rsidRDefault="004176A9">
      <w:r>
        <w:br w:type="page"/>
      </w:r>
    </w:p>
    <w:p w14:paraId="1150E440" w14:textId="77777777" w:rsidR="00423EA1" w:rsidRDefault="00423EA1">
      <w:pPr>
        <w:spacing w:before="240" w:after="60"/>
        <w:rPr>
          <w:rFonts w:ascii="Arial" w:hAnsi="Arial"/>
          <w:b/>
          <w:color w:val="002B59"/>
          <w:sz w:val="48"/>
        </w:rPr>
      </w:pPr>
    </w:p>
    <w:p w14:paraId="7CCACF77" w14:textId="37108F29" w:rsidR="00E80907" w:rsidRDefault="004176A9">
      <w:pPr>
        <w:spacing w:before="240" w:after="60"/>
      </w:pPr>
      <w:proofErr w:type="spellStart"/>
      <w:r>
        <w:rPr>
          <w:rFonts w:ascii="Arial" w:hAnsi="Arial"/>
          <w:b/>
          <w:color w:val="002B59"/>
          <w:sz w:val="48"/>
        </w:rPr>
        <w:t>Kalendarz</w:t>
      </w:r>
      <w:proofErr w:type="spellEnd"/>
      <w:r>
        <w:rPr>
          <w:rFonts w:ascii="Arial" w:hAnsi="Arial"/>
          <w:b/>
          <w:color w:val="002B59"/>
          <w:sz w:val="48"/>
        </w:rPr>
        <w:t xml:space="preserve"> </w:t>
      </w:r>
      <w:proofErr w:type="spellStart"/>
      <w:r>
        <w:rPr>
          <w:rFonts w:ascii="Arial" w:hAnsi="Arial"/>
          <w:b/>
          <w:color w:val="002B59"/>
          <w:sz w:val="48"/>
        </w:rPr>
        <w:t>roku</w:t>
      </w:r>
      <w:proofErr w:type="spellEnd"/>
      <w:r>
        <w:rPr>
          <w:rFonts w:ascii="Arial" w:hAnsi="Arial"/>
          <w:b/>
          <w:color w:val="002B59"/>
          <w:sz w:val="48"/>
        </w:rPr>
        <w:t xml:space="preserve"> </w:t>
      </w:r>
      <w:proofErr w:type="spellStart"/>
      <w:r>
        <w:rPr>
          <w:rFonts w:ascii="Arial" w:hAnsi="Arial"/>
          <w:b/>
          <w:color w:val="002B59"/>
          <w:sz w:val="48"/>
        </w:rPr>
        <w:t>szkolnego</w:t>
      </w:r>
      <w:proofErr w:type="spellEnd"/>
      <w:r>
        <w:rPr>
          <w:rFonts w:ascii="Arial" w:hAnsi="Arial"/>
          <w:b/>
          <w:color w:val="002B59"/>
          <w:sz w:val="48"/>
        </w:rPr>
        <w:t xml:space="preserve"> 2026-2027</w:t>
      </w:r>
    </w:p>
    <w:p w14:paraId="0B86024B" w14:textId="77777777" w:rsidR="00E80907" w:rsidRDefault="004176A9">
      <w:pPr>
        <w:spacing w:before="200" w:after="120"/>
      </w:pPr>
      <w:r>
        <w:rPr>
          <w:rFonts w:ascii="Arial" w:hAnsi="Arial"/>
          <w:b/>
          <w:color w:val="002B59"/>
          <w:sz w:val="32"/>
        </w:rPr>
        <w:t>Najważniejsze terminy - Semestr I</w:t>
      </w:r>
    </w:p>
    <w:tbl>
      <w:tblPr>
        <w:tblStyle w:val="Tabela-Siatka"/>
        <w:tblW w:w="9637" w:type="dxa"/>
        <w:tblLayout w:type="fixed"/>
        <w:tblLook w:val="04A0" w:firstRow="1" w:lastRow="0" w:firstColumn="1" w:lastColumn="0" w:noHBand="0" w:noVBand="1"/>
      </w:tblPr>
      <w:tblGrid>
        <w:gridCol w:w="5338"/>
        <w:gridCol w:w="4299"/>
      </w:tblGrid>
      <w:tr w:rsidR="00E80907" w14:paraId="4DB3D708" w14:textId="77777777">
        <w:tc>
          <w:tcPr>
            <w:tcW w:w="6349" w:type="dxa"/>
            <w:shd w:val="clear" w:color="auto" w:fill="002B5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2A6AD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Wydarzenie</w:t>
            </w:r>
          </w:p>
        </w:tc>
        <w:tc>
          <w:tcPr>
            <w:tcW w:w="3288" w:type="dxa"/>
            <w:shd w:val="clear" w:color="auto" w:fill="002B5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113DC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Termin</w:t>
            </w:r>
          </w:p>
        </w:tc>
      </w:tr>
      <w:tr w:rsidR="00E80907" w14:paraId="52762B37" w14:textId="77777777"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D2E58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Rozpoczęcie Roku Szkolnego</w:t>
            </w:r>
          </w:p>
        </w:tc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790AE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1 września 2026 (wt)</w:t>
            </w:r>
          </w:p>
        </w:tc>
      </w:tr>
      <w:tr w:rsidR="00E80907" w14:paraId="2EF30499" w14:textId="77777777"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4CC2D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Narodowe Czytanie - Dziady</w:t>
            </w:r>
          </w:p>
        </w:tc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9A31B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4 września 2026 (pt)</w:t>
            </w:r>
          </w:p>
        </w:tc>
      </w:tr>
      <w:tr w:rsidR="00E80907" w14:paraId="716FE9C0" w14:textId="77777777"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4277E" w14:textId="77777777" w:rsidR="00E80907" w:rsidRPr="007C1229" w:rsidRDefault="004176A9">
            <w:pPr>
              <w:spacing w:line="259" w:lineRule="auto"/>
              <w:rPr>
                <w:lang w:val="pl-PL"/>
              </w:rPr>
            </w:pPr>
            <w:r w:rsidRPr="007C1229">
              <w:rPr>
                <w:rFonts w:ascii="Arial" w:hAnsi="Arial"/>
                <w:color w:val="263747"/>
                <w:sz w:val="21"/>
                <w:lang w:val="pl-PL"/>
              </w:rPr>
              <w:t>Dzień Edukacji Narodowej</w:t>
            </w:r>
            <w:r w:rsidRPr="007C1229">
              <w:rPr>
                <w:rFonts w:ascii="Arial" w:hAnsi="Arial"/>
                <w:color w:val="5C6878"/>
                <w:sz w:val="17"/>
                <w:lang w:val="pl-PL"/>
              </w:rPr>
              <w:br/>
              <w:t>dzień dyrektorski</w:t>
            </w:r>
          </w:p>
        </w:tc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BD250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14 października 2026 (śr)</w:t>
            </w:r>
          </w:p>
        </w:tc>
      </w:tr>
      <w:tr w:rsidR="00E80907" w14:paraId="1E1682B2" w14:textId="77777777"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76EC5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Dzień Patronki Szkoły</w:t>
            </w:r>
          </w:p>
        </w:tc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17DDE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16 października 2026 (pt)</w:t>
            </w:r>
          </w:p>
        </w:tc>
      </w:tr>
      <w:tr w:rsidR="00E80907" w14:paraId="3B6A7C11" w14:textId="77777777"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0A05B" w14:textId="77777777" w:rsidR="00E80907" w:rsidRPr="007C1229" w:rsidRDefault="004176A9">
            <w:pPr>
              <w:spacing w:line="259" w:lineRule="auto"/>
              <w:rPr>
                <w:lang w:val="pl-PL"/>
              </w:rPr>
            </w:pPr>
            <w:r w:rsidRPr="007C1229">
              <w:rPr>
                <w:rFonts w:ascii="Arial" w:hAnsi="Arial"/>
                <w:color w:val="263747"/>
                <w:sz w:val="21"/>
                <w:lang w:val="pl-PL"/>
              </w:rPr>
              <w:t>Dzień Niepodległości i przerwa jesienna</w:t>
            </w:r>
            <w:r w:rsidRPr="007C1229">
              <w:rPr>
                <w:rFonts w:ascii="Arial" w:hAnsi="Arial"/>
                <w:color w:val="5C6878"/>
                <w:sz w:val="17"/>
                <w:lang w:val="pl-PL"/>
              </w:rPr>
              <w:br/>
              <w:t>12 i 13 listopada - dni dyrektorskie</w:t>
            </w:r>
          </w:p>
        </w:tc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4BE05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11-15 listopada 2026 (śr-nd)</w:t>
            </w:r>
          </w:p>
        </w:tc>
      </w:tr>
      <w:tr w:rsidR="00E80907" w14:paraId="24DCC9B8" w14:textId="77777777">
        <w:tc>
          <w:tcPr>
            <w:tcW w:w="5103" w:type="dxa"/>
            <w:tcBorders>
              <w:top w:val="single" w:sz="4" w:space="0" w:color="D7DEEA"/>
              <w:left w:val="single" w:sz="16" w:space="0" w:color="C7A243"/>
              <w:bottom w:val="single" w:sz="4" w:space="0" w:color="D7DEEA"/>
              <w:right w:val="single" w:sz="4" w:space="0" w:color="D7DEEA"/>
            </w:tcBorders>
            <w:shd w:val="clear" w:color="auto" w:fill="FBF7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65F21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b/>
                <w:color w:val="C7A243"/>
                <w:sz w:val="21"/>
              </w:rPr>
              <w:t>65. Sesja Naukowa</w:t>
            </w:r>
            <w:r>
              <w:rPr>
                <w:rFonts w:ascii="Arial" w:hAnsi="Arial"/>
                <w:color w:val="5C6878"/>
                <w:sz w:val="17"/>
              </w:rPr>
              <w:br/>
              <w:t>PROJEKT EDUKACYJNY</w:t>
            </w:r>
          </w:p>
        </w:tc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BF7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C75B6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20 grudnia 2026</w:t>
            </w:r>
          </w:p>
        </w:tc>
      </w:tr>
      <w:tr w:rsidR="00E80907" w14:paraId="029BA096" w14:textId="77777777"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36266" w14:textId="77777777" w:rsidR="00E80907" w:rsidRPr="007C1229" w:rsidRDefault="004176A9">
            <w:pPr>
              <w:spacing w:line="259" w:lineRule="auto"/>
              <w:rPr>
                <w:lang w:val="pl-PL"/>
              </w:rPr>
            </w:pPr>
            <w:r w:rsidRPr="007C1229">
              <w:rPr>
                <w:rFonts w:ascii="Arial" w:hAnsi="Arial"/>
                <w:color w:val="263747"/>
                <w:sz w:val="21"/>
                <w:lang w:val="pl-PL"/>
              </w:rPr>
              <w:t>Szkolne kolędowanie i wigilia klasowe</w:t>
            </w:r>
          </w:p>
        </w:tc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2B2A0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18 grudnia 2026 (pt)</w:t>
            </w:r>
          </w:p>
        </w:tc>
      </w:tr>
      <w:tr w:rsidR="00E80907" w14:paraId="37ED7E1B" w14:textId="77777777"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C42A8" w14:textId="77777777" w:rsidR="00E80907" w:rsidRPr="007C1229" w:rsidRDefault="004176A9">
            <w:pPr>
              <w:spacing w:line="259" w:lineRule="auto"/>
              <w:rPr>
                <w:lang w:val="pl-PL"/>
              </w:rPr>
            </w:pPr>
            <w:r w:rsidRPr="007C1229">
              <w:rPr>
                <w:rFonts w:ascii="Arial" w:hAnsi="Arial"/>
                <w:color w:val="263747"/>
                <w:sz w:val="21"/>
                <w:lang w:val="pl-PL"/>
              </w:rPr>
              <w:t>Przerwa świąteczna</w:t>
            </w:r>
            <w:r w:rsidRPr="007C1229">
              <w:rPr>
                <w:rFonts w:ascii="Arial" w:hAnsi="Arial"/>
                <w:color w:val="5C6878"/>
                <w:sz w:val="17"/>
                <w:lang w:val="pl-PL"/>
              </w:rPr>
              <w:br/>
              <w:t>21 i 22 grudnia - dni dyrektorskie</w:t>
            </w:r>
          </w:p>
        </w:tc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5E84B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21 grudnia 2026 - 1 stycznia 2027</w:t>
            </w:r>
          </w:p>
        </w:tc>
      </w:tr>
      <w:tr w:rsidR="00E80907" w14:paraId="0AEB64DF" w14:textId="77777777"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BAB33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Trzech Króli</w:t>
            </w:r>
            <w:r>
              <w:rPr>
                <w:rFonts w:ascii="Arial" w:hAnsi="Arial"/>
                <w:color w:val="5C6878"/>
                <w:sz w:val="17"/>
              </w:rPr>
              <w:br/>
              <w:t>dzień wolny</w:t>
            </w:r>
          </w:p>
        </w:tc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391C1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6 stycznia 2027 (śr)</w:t>
            </w:r>
          </w:p>
        </w:tc>
      </w:tr>
    </w:tbl>
    <w:p w14:paraId="038964A1" w14:textId="77777777" w:rsidR="00E80907" w:rsidRDefault="00E80907">
      <w:pPr>
        <w:spacing w:after="0"/>
      </w:pPr>
    </w:p>
    <w:p w14:paraId="48E62F02" w14:textId="77777777" w:rsidR="00E80907" w:rsidRPr="007C1229" w:rsidRDefault="004176A9">
      <w:pPr>
        <w:spacing w:before="200" w:after="120"/>
        <w:rPr>
          <w:lang w:val="pl-PL"/>
        </w:rPr>
      </w:pPr>
      <w:r w:rsidRPr="007C1229">
        <w:rPr>
          <w:rFonts w:ascii="Arial" w:hAnsi="Arial"/>
          <w:b/>
          <w:color w:val="002B59"/>
          <w:sz w:val="32"/>
          <w:lang w:val="pl-PL"/>
        </w:rPr>
        <w:t>Zebrania i konsultacje z rodzicami - Semestr I</w:t>
      </w:r>
    </w:p>
    <w:tbl>
      <w:tblPr>
        <w:tblStyle w:val="Tabela-Siatka"/>
        <w:tblW w:w="9637" w:type="dxa"/>
        <w:tblLayout w:type="fixed"/>
        <w:tblLook w:val="04A0" w:firstRow="1" w:lastRow="0" w:firstColumn="1" w:lastColumn="0" w:noHBand="0" w:noVBand="1"/>
      </w:tblPr>
      <w:tblGrid>
        <w:gridCol w:w="5117"/>
        <w:gridCol w:w="4520"/>
      </w:tblGrid>
      <w:tr w:rsidR="00E80907" w14:paraId="4C7F6E7C" w14:textId="77777777">
        <w:tc>
          <w:tcPr>
            <w:tcW w:w="5782" w:type="dxa"/>
            <w:shd w:val="clear" w:color="auto" w:fill="002B5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6343F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Spotkanie</w:t>
            </w:r>
          </w:p>
        </w:tc>
        <w:tc>
          <w:tcPr>
            <w:tcW w:w="3855" w:type="dxa"/>
            <w:shd w:val="clear" w:color="auto" w:fill="002B5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F2A88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Termin</w:t>
            </w:r>
          </w:p>
        </w:tc>
      </w:tr>
      <w:tr w:rsidR="00E80907" w14:paraId="13B72DE3" w14:textId="77777777"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E6509" w14:textId="77777777" w:rsidR="00E80907" w:rsidRPr="007C1229" w:rsidRDefault="004176A9">
            <w:pPr>
              <w:spacing w:line="259" w:lineRule="auto"/>
              <w:rPr>
                <w:lang w:val="pl-PL"/>
              </w:rPr>
            </w:pPr>
            <w:r w:rsidRPr="007C1229">
              <w:rPr>
                <w:rFonts w:ascii="Arial" w:hAnsi="Arial"/>
                <w:color w:val="263747"/>
                <w:sz w:val="21"/>
                <w:lang w:val="pl-PL"/>
              </w:rPr>
              <w:t>Zebranie z rodzicami klas I-IV</w:t>
            </w:r>
          </w:p>
        </w:tc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6E9E1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7-11 września 2026 (wybrany dzień)</w:t>
            </w:r>
          </w:p>
        </w:tc>
      </w:tr>
      <w:tr w:rsidR="00E80907" w14:paraId="48CC950B" w14:textId="77777777"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82C70" w14:textId="77777777" w:rsidR="00E80907" w:rsidRPr="007C1229" w:rsidRDefault="004176A9">
            <w:pPr>
              <w:spacing w:line="259" w:lineRule="auto"/>
              <w:rPr>
                <w:lang w:val="pl-PL"/>
              </w:rPr>
            </w:pPr>
            <w:r w:rsidRPr="007C1229">
              <w:rPr>
                <w:rFonts w:ascii="Arial" w:hAnsi="Arial"/>
                <w:color w:val="263747"/>
                <w:sz w:val="21"/>
                <w:lang w:val="pl-PL"/>
              </w:rPr>
              <w:t>Zebranie z rodzicami klas I-IV</w:t>
            </w:r>
          </w:p>
        </w:tc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DAFC3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11-15 stycznia 2027 (wybrany dzień)</w:t>
            </w:r>
          </w:p>
        </w:tc>
      </w:tr>
    </w:tbl>
    <w:p w14:paraId="6B7EB297" w14:textId="77777777" w:rsidR="00E80907" w:rsidRDefault="00E80907">
      <w:pPr>
        <w:spacing w:after="0"/>
      </w:pPr>
    </w:p>
    <w:p w14:paraId="769644C3" w14:textId="77777777" w:rsidR="00E80907" w:rsidRDefault="004176A9">
      <w:r>
        <w:br w:type="page"/>
      </w:r>
    </w:p>
    <w:p w14:paraId="2E9BB12A" w14:textId="77777777" w:rsidR="00423EA1" w:rsidRDefault="00423EA1">
      <w:pPr>
        <w:spacing w:before="240" w:after="60"/>
        <w:rPr>
          <w:rFonts w:ascii="Arial" w:hAnsi="Arial"/>
          <w:b/>
          <w:color w:val="002B59"/>
          <w:sz w:val="48"/>
        </w:rPr>
      </w:pPr>
    </w:p>
    <w:p w14:paraId="7DD8DB0E" w14:textId="6751223F" w:rsidR="00E80907" w:rsidRDefault="004176A9">
      <w:pPr>
        <w:spacing w:before="240" w:after="60"/>
      </w:pPr>
      <w:proofErr w:type="spellStart"/>
      <w:r>
        <w:rPr>
          <w:rFonts w:ascii="Arial" w:hAnsi="Arial"/>
          <w:b/>
          <w:color w:val="002B59"/>
          <w:sz w:val="48"/>
        </w:rPr>
        <w:t>Kalendarz</w:t>
      </w:r>
      <w:proofErr w:type="spellEnd"/>
      <w:r>
        <w:rPr>
          <w:rFonts w:ascii="Arial" w:hAnsi="Arial"/>
          <w:b/>
          <w:color w:val="002B59"/>
          <w:sz w:val="48"/>
        </w:rPr>
        <w:t xml:space="preserve"> </w:t>
      </w:r>
      <w:proofErr w:type="spellStart"/>
      <w:r>
        <w:rPr>
          <w:rFonts w:ascii="Arial" w:hAnsi="Arial"/>
          <w:b/>
          <w:color w:val="002B59"/>
          <w:sz w:val="48"/>
        </w:rPr>
        <w:t>roku</w:t>
      </w:r>
      <w:proofErr w:type="spellEnd"/>
      <w:r>
        <w:rPr>
          <w:rFonts w:ascii="Arial" w:hAnsi="Arial"/>
          <w:b/>
          <w:color w:val="002B59"/>
          <w:sz w:val="48"/>
        </w:rPr>
        <w:t xml:space="preserve"> </w:t>
      </w:r>
      <w:proofErr w:type="spellStart"/>
      <w:r>
        <w:rPr>
          <w:rFonts w:ascii="Arial" w:hAnsi="Arial"/>
          <w:b/>
          <w:color w:val="002B59"/>
          <w:sz w:val="48"/>
        </w:rPr>
        <w:t>szkolnego</w:t>
      </w:r>
      <w:proofErr w:type="spellEnd"/>
      <w:r>
        <w:rPr>
          <w:rFonts w:ascii="Arial" w:hAnsi="Arial"/>
          <w:b/>
          <w:color w:val="002B59"/>
          <w:sz w:val="48"/>
        </w:rPr>
        <w:t xml:space="preserve"> 2026-2027</w:t>
      </w:r>
    </w:p>
    <w:p w14:paraId="0358AFC9" w14:textId="77777777" w:rsidR="00E80907" w:rsidRDefault="004176A9">
      <w:pPr>
        <w:spacing w:before="200" w:after="120"/>
      </w:pPr>
      <w:r>
        <w:rPr>
          <w:rFonts w:ascii="Arial" w:hAnsi="Arial"/>
          <w:b/>
          <w:color w:val="002B59"/>
          <w:sz w:val="32"/>
        </w:rPr>
        <w:t>Najważniejsze terminy - Semestr II</w:t>
      </w:r>
    </w:p>
    <w:tbl>
      <w:tblPr>
        <w:tblStyle w:val="Tabela-Siatka"/>
        <w:tblW w:w="9637" w:type="dxa"/>
        <w:tblLayout w:type="fixed"/>
        <w:tblLook w:val="04A0" w:firstRow="1" w:lastRow="0" w:firstColumn="1" w:lastColumn="0" w:noHBand="0" w:noVBand="1"/>
      </w:tblPr>
      <w:tblGrid>
        <w:gridCol w:w="5338"/>
        <w:gridCol w:w="4299"/>
      </w:tblGrid>
      <w:tr w:rsidR="00E80907" w14:paraId="0F76135E" w14:textId="77777777">
        <w:tc>
          <w:tcPr>
            <w:tcW w:w="6349" w:type="dxa"/>
            <w:shd w:val="clear" w:color="auto" w:fill="002B5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C63B2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Wydarzenie</w:t>
            </w:r>
          </w:p>
        </w:tc>
        <w:tc>
          <w:tcPr>
            <w:tcW w:w="3288" w:type="dxa"/>
            <w:shd w:val="clear" w:color="auto" w:fill="002B5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98DE9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Termin</w:t>
            </w:r>
          </w:p>
        </w:tc>
      </w:tr>
      <w:tr w:rsidR="00E80907" w14:paraId="4009F41F" w14:textId="77777777"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1AA08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Ferie zimowe</w:t>
            </w:r>
            <w:r>
              <w:rPr>
                <w:rFonts w:ascii="Arial" w:hAnsi="Arial"/>
                <w:color w:val="5C6878"/>
                <w:sz w:val="17"/>
              </w:rPr>
              <w:br/>
              <w:t>województwo małopolskie</w:t>
            </w:r>
          </w:p>
        </w:tc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4C72D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15-28 lutego 2027</w:t>
            </w:r>
          </w:p>
        </w:tc>
      </w:tr>
      <w:tr w:rsidR="00E80907" w14:paraId="39CAF95D" w14:textId="77777777">
        <w:tc>
          <w:tcPr>
            <w:tcW w:w="5103" w:type="dxa"/>
            <w:tcBorders>
              <w:top w:val="single" w:sz="4" w:space="0" w:color="D7DEEA"/>
              <w:left w:val="single" w:sz="16" w:space="0" w:color="C7A243"/>
              <w:bottom w:val="single" w:sz="4" w:space="0" w:color="D7DEEA"/>
              <w:right w:val="single" w:sz="4" w:space="0" w:color="D7DEEA"/>
            </w:tcBorders>
            <w:shd w:val="clear" w:color="auto" w:fill="FBF7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71CE1" w14:textId="77777777" w:rsidR="00E80907" w:rsidRPr="007C1229" w:rsidRDefault="004176A9">
            <w:pPr>
              <w:spacing w:line="259" w:lineRule="auto"/>
              <w:rPr>
                <w:lang w:val="pl-PL"/>
              </w:rPr>
            </w:pPr>
            <w:r w:rsidRPr="007C1229">
              <w:rPr>
                <w:rFonts w:ascii="Arial" w:hAnsi="Arial"/>
                <w:b/>
                <w:color w:val="C7A243"/>
                <w:sz w:val="21"/>
                <w:lang w:val="pl-PL"/>
              </w:rPr>
              <w:t>Dzień Języka Angielskiego</w:t>
            </w:r>
            <w:r w:rsidRPr="007C1229">
              <w:rPr>
                <w:rFonts w:ascii="Arial" w:hAnsi="Arial"/>
                <w:color w:val="5C6878"/>
                <w:sz w:val="17"/>
                <w:lang w:val="pl-PL"/>
              </w:rPr>
              <w:br/>
              <w:t>PROJEKT EDUKACYJNY</w:t>
            </w:r>
          </w:p>
        </w:tc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BF7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BD8DA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20 marca 2027</w:t>
            </w:r>
          </w:p>
        </w:tc>
      </w:tr>
      <w:tr w:rsidR="00E80907" w14:paraId="65A2DAD7" w14:textId="77777777"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D3A47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Przerwa wielkanocna</w:t>
            </w:r>
          </w:p>
        </w:tc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1994C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25-30 marca 2027</w:t>
            </w:r>
          </w:p>
        </w:tc>
      </w:tr>
      <w:tr w:rsidR="00E80907" w14:paraId="3F37B072" w14:textId="77777777"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2490A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Zakończenie Roku Maturzystów</w:t>
            </w:r>
          </w:p>
        </w:tc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8E3CA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30 kwietnia 2027</w:t>
            </w:r>
          </w:p>
        </w:tc>
      </w:tr>
      <w:tr w:rsidR="00E80907" w14:paraId="7EF059AE" w14:textId="77777777"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8ED1D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Konstytucja 3 maja</w:t>
            </w:r>
          </w:p>
        </w:tc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D5A5B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3 maja 2027 (pon)</w:t>
            </w:r>
          </w:p>
        </w:tc>
      </w:tr>
      <w:tr w:rsidR="00E80907" w14:paraId="1CDA6D87" w14:textId="77777777"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D5588" w14:textId="77777777" w:rsidR="00E80907" w:rsidRPr="007C1229" w:rsidRDefault="004176A9">
            <w:pPr>
              <w:spacing w:line="259" w:lineRule="auto"/>
              <w:rPr>
                <w:lang w:val="pl-PL"/>
              </w:rPr>
            </w:pPr>
            <w:r w:rsidRPr="007C1229">
              <w:rPr>
                <w:rFonts w:ascii="Arial" w:hAnsi="Arial"/>
                <w:color w:val="263747"/>
                <w:sz w:val="21"/>
                <w:lang w:val="pl-PL"/>
              </w:rPr>
              <w:t>Dni dyrektorskie na czas matur</w:t>
            </w:r>
          </w:p>
        </w:tc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71CD8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4-7 maja 2027 (wt-pt)</w:t>
            </w:r>
          </w:p>
        </w:tc>
      </w:tr>
      <w:tr w:rsidR="00E80907" w14:paraId="7B967215" w14:textId="77777777"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88C78" w14:textId="77777777" w:rsidR="00E80907" w:rsidRPr="007C1229" w:rsidRDefault="004176A9">
            <w:pPr>
              <w:spacing w:line="259" w:lineRule="auto"/>
              <w:rPr>
                <w:lang w:val="pl-PL"/>
              </w:rPr>
            </w:pPr>
            <w:r w:rsidRPr="007C1229">
              <w:rPr>
                <w:rFonts w:ascii="Arial" w:hAnsi="Arial"/>
                <w:color w:val="263747"/>
                <w:sz w:val="21"/>
                <w:lang w:val="pl-PL"/>
              </w:rPr>
              <w:t>Boże Ciało</w:t>
            </w:r>
            <w:r w:rsidRPr="007C1229">
              <w:rPr>
                <w:rFonts w:ascii="Arial" w:hAnsi="Arial"/>
                <w:color w:val="5C6878"/>
                <w:sz w:val="17"/>
                <w:lang w:val="pl-PL"/>
              </w:rPr>
              <w:br/>
              <w:t>28 maja - dzień dyrektorski</w:t>
            </w:r>
          </w:p>
        </w:tc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18275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27-28 maja 2027 (czw-pt)</w:t>
            </w:r>
          </w:p>
        </w:tc>
      </w:tr>
      <w:tr w:rsidR="00E80907" w14:paraId="611E3343" w14:textId="77777777">
        <w:tc>
          <w:tcPr>
            <w:tcW w:w="5103" w:type="dxa"/>
            <w:tcBorders>
              <w:top w:val="single" w:sz="4" w:space="0" w:color="D7DEEA"/>
              <w:left w:val="single" w:sz="16" w:space="0" w:color="C7A243"/>
              <w:bottom w:val="single" w:sz="4" w:space="0" w:color="D7DEEA"/>
              <w:right w:val="single" w:sz="4" w:space="0" w:color="D7DEEA"/>
            </w:tcBorders>
            <w:shd w:val="clear" w:color="auto" w:fill="FBF7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38D95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b/>
                <w:color w:val="C7A243"/>
                <w:sz w:val="21"/>
              </w:rPr>
              <w:t>66. Sesja Naukowa</w:t>
            </w:r>
            <w:r>
              <w:rPr>
                <w:rFonts w:ascii="Arial" w:hAnsi="Arial"/>
                <w:color w:val="5C6878"/>
                <w:sz w:val="17"/>
              </w:rPr>
              <w:br/>
              <w:t>PROJEKT EDUKACYJNY</w:t>
            </w:r>
          </w:p>
        </w:tc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BF7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B7401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20 czerwca 2027</w:t>
            </w:r>
          </w:p>
        </w:tc>
      </w:tr>
      <w:tr w:rsidR="00E80907" w14:paraId="25D38960" w14:textId="77777777"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17691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Zakończenie Roku Szkolnego</w:t>
            </w:r>
          </w:p>
        </w:tc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E81B9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25 czerwca 2027</w:t>
            </w:r>
          </w:p>
        </w:tc>
      </w:tr>
      <w:tr w:rsidR="00E80907" w14:paraId="75C41A42" w14:textId="77777777"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9E265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Ferie letnie</w:t>
            </w:r>
          </w:p>
        </w:tc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F1137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26 czerwca - 31 sierpnia 2027</w:t>
            </w:r>
          </w:p>
        </w:tc>
      </w:tr>
    </w:tbl>
    <w:p w14:paraId="7F30476A" w14:textId="77777777" w:rsidR="00E80907" w:rsidRDefault="00E80907">
      <w:pPr>
        <w:spacing w:after="0"/>
      </w:pPr>
    </w:p>
    <w:p w14:paraId="7A30AE02" w14:textId="77777777" w:rsidR="00E80907" w:rsidRPr="007C1229" w:rsidRDefault="004176A9">
      <w:pPr>
        <w:spacing w:before="200" w:after="120"/>
        <w:rPr>
          <w:lang w:val="pl-PL"/>
        </w:rPr>
      </w:pPr>
      <w:r w:rsidRPr="007C1229">
        <w:rPr>
          <w:rFonts w:ascii="Arial" w:hAnsi="Arial"/>
          <w:b/>
          <w:color w:val="002B59"/>
          <w:sz w:val="32"/>
          <w:lang w:val="pl-PL"/>
        </w:rPr>
        <w:t>Zebrania i konsultacje z rodzicami - Semestr II</w:t>
      </w:r>
    </w:p>
    <w:tbl>
      <w:tblPr>
        <w:tblStyle w:val="Tabela-Siatka"/>
        <w:tblW w:w="9637" w:type="dxa"/>
        <w:tblLayout w:type="fixed"/>
        <w:tblLook w:val="04A0" w:firstRow="1" w:lastRow="0" w:firstColumn="1" w:lastColumn="0" w:noHBand="0" w:noVBand="1"/>
      </w:tblPr>
      <w:tblGrid>
        <w:gridCol w:w="5117"/>
        <w:gridCol w:w="4520"/>
      </w:tblGrid>
      <w:tr w:rsidR="00E80907" w14:paraId="71535AB9" w14:textId="77777777">
        <w:tc>
          <w:tcPr>
            <w:tcW w:w="5782" w:type="dxa"/>
            <w:shd w:val="clear" w:color="auto" w:fill="002B5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07059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Spotkanie</w:t>
            </w:r>
          </w:p>
        </w:tc>
        <w:tc>
          <w:tcPr>
            <w:tcW w:w="3855" w:type="dxa"/>
            <w:shd w:val="clear" w:color="auto" w:fill="002B5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2D649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Termin</w:t>
            </w:r>
          </w:p>
        </w:tc>
      </w:tr>
      <w:tr w:rsidR="00E80907" w14:paraId="2AA2D9C9" w14:textId="77777777"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C71DB" w14:textId="77777777" w:rsidR="00E80907" w:rsidRDefault="004176A9">
            <w:pPr>
              <w:spacing w:line="259" w:lineRule="auto"/>
            </w:pPr>
            <w:r>
              <w:rPr>
                <w:rFonts w:ascii="Arial" w:hAnsi="Arial"/>
                <w:color w:val="263747"/>
                <w:sz w:val="21"/>
              </w:rPr>
              <w:t>Konsultacje z rodzicami maturzystów</w:t>
            </w:r>
          </w:p>
        </w:tc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8A1C5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1-3 kwietnia 2027 (wybrany dzień)</w:t>
            </w:r>
          </w:p>
        </w:tc>
      </w:tr>
      <w:tr w:rsidR="00E80907" w14:paraId="7DD5D288" w14:textId="77777777"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9B7FB" w14:textId="77777777" w:rsidR="00E80907" w:rsidRPr="007C1229" w:rsidRDefault="004176A9">
            <w:pPr>
              <w:spacing w:line="259" w:lineRule="auto"/>
              <w:rPr>
                <w:lang w:val="pl-PL"/>
              </w:rPr>
            </w:pPr>
            <w:r w:rsidRPr="007C1229">
              <w:rPr>
                <w:rFonts w:ascii="Arial" w:hAnsi="Arial"/>
                <w:color w:val="263747"/>
                <w:sz w:val="21"/>
                <w:lang w:val="pl-PL"/>
              </w:rPr>
              <w:t>Zebranie z rodzicami uczniów klas I-III</w:t>
            </w:r>
          </w:p>
        </w:tc>
        <w:tc>
          <w:tcPr>
            <w:tcW w:w="5103" w:type="dxa"/>
            <w:tcBorders>
              <w:top w:val="single" w:sz="4" w:space="0" w:color="D7DEEA"/>
              <w:left w:val="single" w:sz="4" w:space="0" w:color="D7DEEA"/>
              <w:bottom w:val="single" w:sz="4" w:space="0" w:color="D7DEEA"/>
              <w:right w:val="single" w:sz="4" w:space="0" w:color="D7DEEA"/>
            </w:tcBorders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3E85B" w14:textId="77777777" w:rsidR="00E80907" w:rsidRDefault="004176A9">
            <w:pPr>
              <w:spacing w:line="259" w:lineRule="auto"/>
              <w:jc w:val="center"/>
            </w:pPr>
            <w:r>
              <w:rPr>
                <w:rFonts w:ascii="Arial" w:hAnsi="Arial"/>
                <w:color w:val="263747"/>
                <w:sz w:val="21"/>
              </w:rPr>
              <w:t>31 maja - 4 czerwca 2027 (wybrany dzień)</w:t>
            </w:r>
          </w:p>
        </w:tc>
      </w:tr>
    </w:tbl>
    <w:p w14:paraId="0EFAA5C4" w14:textId="77777777" w:rsidR="00E80907" w:rsidRDefault="00E80907">
      <w:pPr>
        <w:spacing w:after="0"/>
      </w:pPr>
    </w:p>
    <w:p w14:paraId="40B61B82" w14:textId="77777777" w:rsidR="00E80907" w:rsidRPr="007C1229" w:rsidRDefault="004176A9">
      <w:pPr>
        <w:spacing w:before="120"/>
        <w:rPr>
          <w:lang w:val="pl-PL"/>
        </w:rPr>
      </w:pPr>
      <w:r w:rsidRPr="007C1229">
        <w:rPr>
          <w:rFonts w:ascii="Arial" w:hAnsi="Arial"/>
          <w:color w:val="5C6878"/>
          <w:sz w:val="17"/>
          <w:lang w:val="pl-PL"/>
        </w:rPr>
        <w:t>Terminy mają charakter informacyjny. Aktualne komunikaty szkoły są rozstrzygające.</w:t>
      </w:r>
    </w:p>
    <w:sectPr w:rsidR="00E80907" w:rsidRPr="007C1229" w:rsidSect="00034616">
      <w:headerReference w:type="default" r:id="rId8"/>
      <w:footerReference w:type="default" r:id="rId9"/>
      <w:pgSz w:w="11906" w:h="16838"/>
      <w:pgMar w:top="1020" w:right="850" w:bottom="964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5B55A" w14:textId="77777777" w:rsidR="00C75995" w:rsidRDefault="00C75995">
      <w:pPr>
        <w:spacing w:after="0" w:line="240" w:lineRule="auto"/>
      </w:pPr>
      <w:r>
        <w:separator/>
      </w:r>
    </w:p>
  </w:endnote>
  <w:endnote w:type="continuationSeparator" w:id="0">
    <w:p w14:paraId="38E0EA2F" w14:textId="77777777" w:rsidR="00C75995" w:rsidRDefault="00C75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51184" w14:textId="5E3A6D39" w:rsidR="00E80907" w:rsidRDefault="004176A9">
    <w:pPr>
      <w:pStyle w:val="Stopka"/>
      <w:jc w:val="right"/>
    </w:pPr>
    <w:r w:rsidRPr="008543B3">
      <w:rPr>
        <w:rFonts w:ascii="Arial" w:hAnsi="Arial"/>
        <w:color w:val="5C6878"/>
        <w:sz w:val="20"/>
        <w:szCs w:val="20"/>
      </w:rPr>
      <w:t xml:space="preserve">Rok </w:t>
    </w:r>
    <w:proofErr w:type="spellStart"/>
    <w:r w:rsidRPr="008543B3">
      <w:rPr>
        <w:rFonts w:ascii="Arial" w:hAnsi="Arial"/>
        <w:color w:val="5C6878"/>
        <w:sz w:val="20"/>
        <w:szCs w:val="20"/>
      </w:rPr>
      <w:t>szkolny</w:t>
    </w:r>
    <w:proofErr w:type="spellEnd"/>
    <w:r w:rsidRPr="008543B3">
      <w:rPr>
        <w:rFonts w:ascii="Arial" w:hAnsi="Arial"/>
        <w:color w:val="5C6878"/>
        <w:sz w:val="20"/>
        <w:szCs w:val="20"/>
      </w:rPr>
      <w:t xml:space="preserve"> 2026-2027 | Strona</w:t>
    </w:r>
    <w:r w:rsidRPr="008543B3">
      <w:rPr>
        <w:rFonts w:ascii="Times New Roman" w:hAnsi="Times New Roman" w:cs="Times New Roman"/>
        <w:color w:val="5C6878"/>
        <w:sz w:val="20"/>
        <w:szCs w:val="20"/>
      </w:rPr>
      <w:t xml:space="preserve"> </w:t>
    </w:r>
    <w:r w:rsidRPr="008543B3">
      <w:rPr>
        <w:rFonts w:ascii="Times New Roman" w:hAnsi="Times New Roman" w:cs="Times New Roman"/>
      </w:rPr>
      <w:fldChar w:fldCharType="begin"/>
    </w:r>
    <w:r w:rsidRPr="008543B3">
      <w:rPr>
        <w:rFonts w:ascii="Times New Roman" w:hAnsi="Times New Roman" w:cs="Times New Roman"/>
      </w:rPr>
      <w:instrText>PAGE</w:instrText>
    </w:r>
    <w:r w:rsidRPr="008543B3">
      <w:rPr>
        <w:rFonts w:ascii="Times New Roman" w:hAnsi="Times New Roman" w:cs="Times New Roman"/>
      </w:rPr>
      <w:fldChar w:fldCharType="separate"/>
    </w:r>
    <w:r w:rsidR="007C1229" w:rsidRPr="008543B3">
      <w:rPr>
        <w:rFonts w:ascii="Times New Roman" w:hAnsi="Times New Roman" w:cs="Times New Roman"/>
        <w:noProof/>
      </w:rPr>
      <w:t>1</w:t>
    </w:r>
    <w:r w:rsidRPr="008543B3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26429" w14:textId="77777777" w:rsidR="00C75995" w:rsidRDefault="00C75995">
      <w:pPr>
        <w:spacing w:after="0" w:line="240" w:lineRule="auto"/>
      </w:pPr>
      <w:r>
        <w:separator/>
      </w:r>
    </w:p>
  </w:footnote>
  <w:footnote w:type="continuationSeparator" w:id="0">
    <w:p w14:paraId="4123E30A" w14:textId="77777777" w:rsidR="00C75995" w:rsidRDefault="00C759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2E75A" w14:textId="1ED7CE31" w:rsidR="00E80907" w:rsidRPr="008543B3" w:rsidRDefault="008543B3" w:rsidP="008543B3">
    <w:pPr>
      <w:pStyle w:val="Nagwek"/>
      <w:pBdr>
        <w:bottom w:val="single" w:sz="16" w:space="5" w:color="002B59"/>
      </w:pBdr>
      <w:spacing w:after="60"/>
      <w:ind w:firstLine="720"/>
      <w:rPr>
        <w:lang w:val="pl-PL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80DDD87" wp14:editId="747BBB9D">
          <wp:simplePos x="0" y="0"/>
          <wp:positionH relativeFrom="column">
            <wp:posOffset>30480</wp:posOffset>
          </wp:positionH>
          <wp:positionV relativeFrom="paragraph">
            <wp:posOffset>-109855</wp:posOffset>
          </wp:positionV>
          <wp:extent cx="298450" cy="295910"/>
          <wp:effectExtent l="0" t="0" r="6350" b="8890"/>
          <wp:wrapTight wrapText="bothSides">
            <wp:wrapPolygon edited="0">
              <wp:start x="4136" y="0"/>
              <wp:lineTo x="0" y="4172"/>
              <wp:lineTo x="0" y="16687"/>
              <wp:lineTo x="4136" y="20858"/>
              <wp:lineTo x="19302" y="20858"/>
              <wp:lineTo x="20681" y="19468"/>
              <wp:lineTo x="20681" y="1391"/>
              <wp:lineTo x="19302" y="0"/>
              <wp:lineTo x="4136" y="0"/>
            </wp:wrapPolygon>
          </wp:wrapTight>
          <wp:docPr id="1317184542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98450" cy="295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176A9" w:rsidRPr="007C1229">
      <w:rPr>
        <w:rFonts w:ascii="Arial" w:hAnsi="Arial"/>
        <w:b/>
        <w:color w:val="002B59"/>
        <w:sz w:val="17"/>
        <w:lang w:val="pl-PL"/>
      </w:rPr>
      <w:t xml:space="preserve">V Prywatne Liceum Ogólnokształcące w Krakowie im. </w:t>
    </w:r>
    <w:r w:rsidR="004176A9" w:rsidRPr="008543B3">
      <w:rPr>
        <w:rFonts w:ascii="Arial" w:hAnsi="Arial"/>
        <w:b/>
        <w:color w:val="002B59"/>
        <w:sz w:val="17"/>
        <w:lang w:val="pl-PL"/>
      </w:rPr>
      <w:t>Królowej Jadwigi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969550">
    <w:abstractNumId w:val="8"/>
  </w:num>
  <w:num w:numId="2" w16cid:durableId="387144584">
    <w:abstractNumId w:val="6"/>
  </w:num>
  <w:num w:numId="3" w16cid:durableId="264389841">
    <w:abstractNumId w:val="5"/>
  </w:num>
  <w:num w:numId="4" w16cid:durableId="1601792704">
    <w:abstractNumId w:val="4"/>
  </w:num>
  <w:num w:numId="5" w16cid:durableId="1862089637">
    <w:abstractNumId w:val="7"/>
  </w:num>
  <w:num w:numId="6" w16cid:durableId="830826418">
    <w:abstractNumId w:val="3"/>
  </w:num>
  <w:num w:numId="7" w16cid:durableId="555900823">
    <w:abstractNumId w:val="2"/>
  </w:num>
  <w:num w:numId="8" w16cid:durableId="587739733">
    <w:abstractNumId w:val="1"/>
  </w:num>
  <w:num w:numId="9" w16cid:durableId="118840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94D"/>
    <w:rsid w:val="00113E51"/>
    <w:rsid w:val="0015074B"/>
    <w:rsid w:val="0029639D"/>
    <w:rsid w:val="00326F90"/>
    <w:rsid w:val="004176A9"/>
    <w:rsid w:val="00423EA1"/>
    <w:rsid w:val="007C1229"/>
    <w:rsid w:val="008543B3"/>
    <w:rsid w:val="00AA1D8D"/>
    <w:rsid w:val="00B47730"/>
    <w:rsid w:val="00C75995"/>
    <w:rsid w:val="00CB0664"/>
    <w:rsid w:val="00E80907"/>
    <w:rsid w:val="00E821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1F9D0EB-B984-4E3F-85FA-218EB8C3A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378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Kalendarz roku szkolnego 2026-2027</dc:title>
  <dc:subject/>
  <dc:creator>V Prywatne Liceum Ogólnokształcące w Krakowie</dc:creator>
  <cp:keywords/>
  <dc:description>generated by python-docx</dc:description>
  <cp:lastModifiedBy>I K</cp:lastModifiedBy>
  <cp:revision>5</cp:revision>
  <dcterms:created xsi:type="dcterms:W3CDTF">2013-12-23T23:15:00Z</dcterms:created>
  <dcterms:modified xsi:type="dcterms:W3CDTF">2026-08-25T08:10:00Z</dcterms:modified>
  <cp:category/>
</cp:coreProperties>
</file>